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Client: {{client_name}}</w:t>
      </w:r>
    </w:p>
    <w:p>
      <w:r>
        <w:t>Date: {{date}}</w:t>
      </w:r>
    </w:p>
    <w:p>
      <w:r>
        <w:t>---</w:t>
      </w:r>
    </w:p>
    <w:p>
      <w:r>
        <w:t>Item: {{item}}</w:t>
      </w:r>
    </w:p>
    <w:p>
      <w:r>
        <w:t>Quantity: {{quantity}}</w:t>
      </w:r>
    </w:p>
    <w:p>
      <w:r>
        <w:t>Unit Price: {{unit_price}}</w:t>
      </w:r>
    </w:p>
    <w:p>
      <w:r>
        <w:t>Total: {{total}}</w:t>
      </w:r>
    </w:p>
    <w:p>
      <w:r>
        <w:t>---</w:t>
      </w:r>
    </w:p>
    <w:p>
      <w:r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